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C8C8C8"/>
          <w:sz w:val="20"/>
        </w:rPr>
        <w:t>This is a Customs Electronically Validated Entry</w:t>
        <w:br/>
        <w:t>Assessed by Customs</w:t>
      </w:r>
    </w:p>
    <w:p>
      <w:pPr>
        <w:pStyle w:val="Heading1"/>
        <w:jc w:val="center"/>
      </w:pPr>
      <w:r>
        <w:rPr>
          <w:b/>
          <w:sz w:val="28"/>
        </w:rPr>
        <w:t>GHANA REVENUE AUTHORITY (GRA) CUSTOMS DIVISION</w:t>
      </w:r>
    </w:p>
    <w:p>
      <w:pPr>
        <w:jc w:val="center"/>
      </w:pPr>
      <w:r>
        <w:rPr>
          <w:b/>
          <w:sz w:val="22"/>
        </w:rPr>
        <w:t>DECLARATION FOR CUSTOMS USE ONLY</w:t>
      </w:r>
    </w:p>
    <w:p>
      <w:pPr>
        <w:jc w:val="center"/>
      </w:pPr>
      <w:r>
        <w:rPr>
          <w:sz w:val="18"/>
        </w:rPr>
        <w:t>(LOCAL CURRENCY : GHANA CEDI)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2 Exporter &amp; Address No:</w:t>
            </w:r>
          </w:p>
        </w:tc>
        <w:tc>
          <w:tcPr>
            <w:tcW w:type="dxa" w:w="1800"/>
          </w:tcPr>
          <w:p>
            <w:r>
              <w:t>1 Regime</w:t>
              <w:br/>
              <w:t>{{regime}}</w:t>
            </w:r>
          </w:p>
        </w:tc>
        <w:tc>
          <w:tcPr>
            <w:tcW w:type="dxa" w:w="1800"/>
          </w:tcPr>
          <w:p>
            <w:r>
              <w:t>A Office Code:</w:t>
              <w:br/>
              <w:t>{{office_code}}</w:t>
            </w:r>
          </w:p>
        </w:tc>
        <w:tc>
          <w:tcPr>
            <w:tcW w:type="dxa" w:w="5400"/>
            <w:gridSpan w:val="3"/>
          </w:tcPr>
          <w:p>
            <w:r>
              <w:t>Manifest No: {{manifest_number}}</w:t>
              <w:br/>
              <w:t>BL/AWB: {{bl_awb_number}}</w:t>
            </w:r>
          </w:p>
        </w:tc>
      </w:tr>
      <w:tr>
        <w:tc>
          <w:tcPr>
            <w:tcW w:type="dxa" w:w="1800"/>
          </w:tcPr>
          <w:p>
            <w:r>
              <w:t>{{exporter_name}}</w:t>
              <w:br/>
              <w:t>{{exporter_address}}</w:t>
            </w:r>
          </w:p>
        </w:tc>
        <w:tc>
          <w:tcPr>
            <w:tcW w:type="dxa" w:w="1800"/>
          </w:tcPr>
          <w:p>
            <w:r>
              <w:t>3 Gross Mass Kg</w:t>
              <w:br/>
              <w:t>{{gross_mass_kg}}</w:t>
            </w:r>
          </w:p>
        </w:tc>
        <w:tc>
          <w:tcPr>
            <w:tcW w:type="dxa" w:w="3600"/>
            <w:gridSpan w:val="2"/>
          </w:tcPr>
          <w:p>
            <w:r>
              <w:t>Declaration No: {{declaration_number}}</w:t>
              <w:br/>
              <w:t>Date: {{declaration_date}}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4 Items</w:t>
              <w:br/>
              <w:t>{{total_items}}</w:t>
            </w:r>
          </w:p>
        </w:tc>
        <w:tc>
          <w:tcPr>
            <w:tcW w:type="dxa" w:w="1800"/>
          </w:tcPr>
          <w:p>
            <w:r>
              <w:t>5 Total Package</w:t>
              <w:br/>
              <w:t>{{total_packages}}</w:t>
            </w:r>
          </w:p>
        </w:tc>
        <w:tc>
          <w:tcPr>
            <w:tcW w:type="dxa" w:w="7200"/>
            <w:gridSpan w:val="4"/>
          </w:tcPr>
          <w:p>
            <w:r>
              <w:t>6 Reference number</w:t>
              <w:br/>
              <w:t>{{reference_number}}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7 Importer &amp; Address No:</w:t>
              <w:br/>
              <w:t>{{importer_number}}</w:t>
              <w:br/>
              <w:t>{{importer_name}}</w:t>
              <w:br/>
              <w:t>{{importer_address}}</w:t>
            </w:r>
          </w:p>
        </w:tc>
        <w:tc>
          <w:tcPr>
            <w:tcW w:type="dxa" w:w="7200"/>
            <w:gridSpan w:val="2"/>
          </w:tcPr>
          <w:p>
            <w:r>
              <w:t>8 Consignee / Actual Exporter No:</w:t>
              <w:br/>
              <w:t>{{consignee_number}}</w:t>
              <w:br/>
              <w:t>{{consignee_name}}</w:t>
              <w:br/>
              <w:t>{{consignee_address}}</w:t>
            </w:r>
          </w:p>
        </w:tc>
      </w:tr>
      <w:tr>
        <w:tc>
          <w:tcPr>
            <w:tcW w:type="dxa" w:w="3600"/>
          </w:tcPr>
          <w:p>
            <w:r>
              <w:t>9 Declarant/Representative No:</w:t>
              <w:br/>
              <w:t>{{declarant_number}}</w:t>
              <w:br/>
              <w:t>{{declarant_name}}</w:t>
              <w:br/>
              <w:t>{{declarant_address}}</w:t>
            </w:r>
          </w:p>
        </w:tc>
        <w:tc>
          <w:tcPr>
            <w:tcW w:type="dxa" w:w="3600"/>
          </w:tcPr>
          <w:p>
            <w:r>
              <w:t>10 Country of Consig/Destinat</w:t>
              <w:br/>
              <w:t>{{country_code}} {{country_name}}</w:t>
            </w:r>
          </w:p>
        </w:tc>
        <w:tc>
          <w:tcPr>
            <w:tcW w:type="dxa" w:w="3600"/>
          </w:tcPr>
          <w:p>
            <w:r>
              <w:t>11 Type of Licence</w:t>
              <w:br/>
              <w:t>{{licence_type}}</w:t>
            </w:r>
          </w:p>
        </w:tc>
      </w:tr>
      <w:tr>
        <w:tc>
          <w:tcPr>
            <w:tcW w:type="dxa" w:w="3600"/>
          </w:tcPr>
          <w:p>
            <w:r>
              <w:t>12 Delivery Terms &amp; Place</w:t>
              <w:br/>
              <w:t>{{delivery_terms}} {{delivery_place}}</w:t>
            </w:r>
          </w:p>
        </w:tc>
        <w:tc>
          <w:tcPr>
            <w:tcW w:type="dxa" w:w="7200"/>
            <w:gridSpan w:val="2"/>
          </w:tcPr>
          <w:p>
            <w:r>
              <w:t>13 Total Invoice Fcy</w:t>
              <w:br/>
              <w:t>{{total_invoice_fcy}} {{invoice_currency}}</w:t>
            </w:r>
          </w:p>
        </w:tc>
      </w:tr>
      <w:tr>
        <w:tc>
          <w:tcPr>
            <w:tcW w:type="dxa" w:w="3600"/>
          </w:tcPr>
          <w:p>
            <w:r>
              <w:t>14 M Trans, Ship/Aircraft ID, Nationality</w:t>
              <w:br/>
              <w:t>{{transport_mode}}</w:t>
              <w:br/>
              <w:t>{{vessel_name}}</w:t>
            </w:r>
          </w:p>
        </w:tc>
        <w:tc>
          <w:tcPr>
            <w:tcW w:type="dxa" w:w="3600"/>
          </w:tcPr>
          <w:p>
            <w:r>
              <w:t>15 Total FOB Fcy-Imp/Ncy-Exp</w:t>
              <w:br/>
              <w:t>{{total_fob_fcy}}</w:t>
            </w:r>
          </w:p>
        </w:tc>
        <w:tc>
          <w:tcPr>
            <w:tcW w:type="dxa" w:w="3600"/>
          </w:tcPr>
          <w:p>
            <w:r>
              <w:t>16 Curr Code Rate of Xchange</w:t>
              <w:br/>
              <w:t>{{currency_code}}</w:t>
              <w:br/>
              <w:t>{{exchange_rate}}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17 Port of Loading/Unloading</w:t>
              <w:br/>
              <w:t>{{port_of_loading_code}} {{port_of_loading_name}}</w:t>
            </w:r>
          </w:p>
        </w:tc>
        <w:tc>
          <w:tcPr>
            <w:tcW w:type="dxa" w:w="3600"/>
          </w:tcPr>
          <w:p>
            <w:r>
              <w:t>18 Place Ship/Land &amp; Ct Lnd.</w:t>
              <w:br/>
              <w:t>{{place_of_shipment}}</w:t>
            </w:r>
          </w:p>
        </w:tc>
        <w:tc>
          <w:tcPr>
            <w:tcW w:type="dxa" w:w="3600"/>
          </w:tcPr>
          <w:p>
            <w:r>
              <w:t>19 FOB Ncy(Import/Export)</w:t>
              <w:br/>
              <w:t>{{fob_local_currency}}</w:t>
            </w:r>
          </w:p>
        </w:tc>
      </w:tr>
      <w:tr>
        <w:tc>
          <w:tcPr>
            <w:tcW w:type="dxa" w:w="3600"/>
          </w:tcPr>
          <w:p>
            <w:r>
              <w:t>21 Entry/Exit Office</w:t>
              <w:br/>
              <w:t>{{entry_office}}</w:t>
            </w:r>
          </w:p>
        </w:tc>
        <w:tc>
          <w:tcPr>
            <w:tcW w:type="dxa" w:w="3600"/>
          </w:tcPr>
          <w:p>
            <w:r>
              <w:t>22 Identification Warehouse</w:t>
              <w:br/>
              <w:t>{{warehouse_id}}</w:t>
            </w:r>
          </w:p>
        </w:tc>
        <w:tc>
          <w:tcPr>
            <w:tcW w:type="dxa" w:w="3600"/>
          </w:tcPr>
          <w:p>
            <w:r>
              <w:t>20 Valuation Method</w:t>
              <w:br/>
              <w:t>{{valuation_method}}</w:t>
              <w:br/>
              <w:t>44 CRMS Level</w:t>
              <w:br/>
              <w:t>{{crms_level}}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23 Financial and banking data</w:t>
              <w:br/>
              <w:t>Bank Code: {{bank_code}}</w:t>
              <w:br/>
              <w:t>Term of Payment: {{payment_terms}}</w:t>
              <w:br/>
              <w:t>Bank name: {{bank_name}}</w:t>
              <w:br/>
              <w:t>Branch name: {{bank_branch}}</w:t>
              <w:br/>
              <w:t>A/C No: {{account_number}}</w:t>
            </w:r>
          </w:p>
        </w:tc>
        <w:tc>
          <w:tcPr>
            <w:tcW w:type="dxa" w:w="5400"/>
          </w:tcPr>
          <w:p>
            <w:r>
              <w:t>24 Attached Documents</w:t>
              <w:br/>
              <w:t>{{attached_documents}}</w:t>
            </w:r>
          </w:p>
        </w:tc>
      </w:tr>
      <w:tr>
        <w:tc>
          <w:tcPr>
            <w:tcW w:type="dxa" w:w="10800"/>
            <w:gridSpan w:val="2"/>
          </w:tcPr>
          <w:p>
            <w:r>
              <w:t>25 Marks &amp; Numbers - Container Nos / Chassis Nos</w:t>
              <w:br/>
              <w:t>{{container_numbers}}</w:t>
              <w:br/>
              <w:t>{{marks_and_numbers}}</w:t>
            </w:r>
          </w:p>
        </w:tc>
      </w:tr>
    </w:tbl>
    <w:p/>
    <w:p>
      <w:pPr>
        <w:pStyle w:val="Heading2"/>
      </w:pPr>
      <w:r>
        <w:t>ITEM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26 Item No</w:t>
              <w:br/>
              <w:t>27 Commodity Code</w:t>
            </w:r>
          </w:p>
        </w:tc>
        <w:tc>
          <w:tcPr>
            <w:tcW w:type="dxa" w:w="1800"/>
          </w:tcPr>
          <w:p>
            <w:r>
              <w:t>28 Cty.Org/Dest</w:t>
              <w:br/>
              <w:t>29 Zone</w:t>
              <w:br/>
              <w:t>30 CPC</w:t>
            </w:r>
          </w:p>
        </w:tc>
        <w:tc>
          <w:tcPr>
            <w:tcW w:type="dxa" w:w="1800"/>
          </w:tcPr>
          <w:p>
            <w:r>
              <w:t>31 Gross Wt kg</w:t>
              <w:br/>
              <w:t>32 Net Wt kg</w:t>
            </w:r>
          </w:p>
        </w:tc>
        <w:tc>
          <w:tcPr>
            <w:tcW w:type="dxa" w:w="1800"/>
          </w:tcPr>
          <w:p>
            <w:r>
              <w:t>33 FOB Fcy</w:t>
              <w:br/>
              <w:t>34 FOB Ncy</w:t>
            </w:r>
          </w:p>
        </w:tc>
        <w:tc>
          <w:tcPr>
            <w:tcW w:type="dxa" w:w="1800"/>
          </w:tcPr>
          <w:p>
            <w:r>
              <w:t>35 Freight Ncy</w:t>
              <w:br/>
              <w:t>36 Insurance Ncy</w:t>
            </w:r>
          </w:p>
        </w:tc>
        <w:tc>
          <w:tcPr>
            <w:tcW w:type="dxa" w:w="1800"/>
          </w:tcPr>
          <w:p>
            <w:r>
              <w:t>37 Other Costs</w:t>
              <w:br/>
              <w:t>38-39 Supp Units</w:t>
            </w:r>
          </w:p>
        </w:tc>
      </w:tr>
    </w:tbl>
    <w:p>
      <w:r>
        <w:t>{% for item in items %}</w:t>
      </w:r>
      <w:r>
        <w:br/>
        <w:t>[ITEM WILL BE RENDERED HERE BY TEMPLATE ENGINE]</w:t>
      </w:r>
      <w:r>
        <w:br/>
        <w:t>{% endfor %}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40 Manifest No:</w:t>
              <w:br/>
              <w:t>{{manifest_number}}</w:t>
            </w:r>
          </w:p>
        </w:tc>
        <w:tc>
          <w:tcPr>
            <w:tcW w:type="dxa" w:w="2700"/>
          </w:tcPr>
          <w:p>
            <w:r>
              <w:t>41 Licence No:</w:t>
              <w:br/>
              <w:t>{{licence_number}}</w:t>
            </w:r>
          </w:p>
        </w:tc>
        <w:tc>
          <w:tcPr>
            <w:tcW w:type="dxa" w:w="5400"/>
            <w:gridSpan w:val="2"/>
          </w:tcPr>
          <w:p>
            <w:r>
              <w:t>42 Customs Value</w:t>
              <w:br/>
              <w:t>{{customs_value}}</w:t>
            </w:r>
          </w:p>
        </w:tc>
      </w:tr>
      <w:tr>
        <w:tc>
          <w:tcPr>
            <w:tcW w:type="dxa" w:w="10800"/>
            <w:gridSpan w:val="4"/>
          </w:tcPr>
          <w:p>
            <w:r>
              <w:t>43 Previous Declaration:</w:t>
              <w:br/>
              <w:t>{{previous_declaration}}</w:t>
            </w:r>
          </w:p>
        </w:tc>
      </w:tr>
    </w:tbl>
    <w:p/>
    <w:p>
      <w:pPr>
        <w:pStyle w:val="Heading2"/>
      </w:pPr>
      <w:r>
        <w:t>TAX AND DUTY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Taxes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Tax Base Amount</w:t>
            </w:r>
          </w:p>
        </w:tc>
        <w:tc>
          <w:tcPr>
            <w:tcW w:type="dxa" w:w="2160"/>
          </w:tcPr>
          <w:p>
            <w:r>
              <w:t>Rate %</w:t>
            </w:r>
          </w:p>
        </w:tc>
        <w:tc>
          <w:tcPr>
            <w:tcW w:type="dxa" w:w="2160"/>
          </w:tcPr>
          <w:p>
            <w:r>
              <w:t>Amount Payable</w:t>
            </w:r>
          </w:p>
        </w:tc>
      </w:tr>
      <w:tr>
        <w:tc>
          <w:tcPr>
            <w:tcW w:type="dxa" w:w="2160"/>
          </w:tcPr>
          <w:p>
            <w:r>
              <w:t>Import Duty</w:t>
            </w:r>
          </w:p>
        </w:tc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{{tax_base}}</w:t>
            </w:r>
          </w:p>
        </w:tc>
        <w:tc>
          <w:tcPr>
            <w:tcW w:type="dxa" w:w="2160"/>
          </w:tcPr>
          <w:p>
            <w:r>
              <w:t>{{import_duty_rate}}</w:t>
            </w:r>
          </w:p>
        </w:tc>
        <w:tc>
          <w:tcPr>
            <w:tcW w:type="dxa" w:w="2160"/>
          </w:tcPr>
          <w:p>
            <w:r>
              <w:t>{{import_duty_amount}}</w:t>
            </w:r>
          </w:p>
        </w:tc>
      </w:tr>
      <w:tr>
        <w:tc>
          <w:tcPr>
            <w:tcW w:type="dxa" w:w="2160"/>
          </w:tcPr>
          <w:p>
            <w:r>
              <w:t>Import VAT</w:t>
            </w:r>
          </w:p>
        </w:tc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{{vat_base}}</w:t>
            </w:r>
          </w:p>
        </w:tc>
        <w:tc>
          <w:tcPr>
            <w:tcW w:type="dxa" w:w="2160"/>
          </w:tcPr>
          <w:p>
            <w:r>
              <w:t>{{vat_rate}}</w:t>
            </w:r>
          </w:p>
        </w:tc>
        <w:tc>
          <w:tcPr>
            <w:tcW w:type="dxa" w:w="2160"/>
          </w:tcPr>
          <w:p>
            <w:r>
              <w:t>{{vat_amount}}</w:t>
            </w:r>
          </w:p>
        </w:tc>
      </w:tr>
      <w:tr>
        <w:tc>
          <w:tcPr>
            <w:tcW w:type="dxa" w:w="2160"/>
          </w:tcPr>
          <w:p>
            <w:r>
              <w:t>Processing Fee</w:t>
            </w:r>
          </w:p>
        </w:tc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{{processing_base}}</w:t>
            </w:r>
          </w:p>
        </w:tc>
        <w:tc>
          <w:tcPr>
            <w:tcW w:type="dxa" w:w="2160"/>
          </w:tcPr>
          <w:p>
            <w:r>
              <w:t>{{processing_rate}}</w:t>
            </w:r>
          </w:p>
        </w:tc>
        <w:tc>
          <w:tcPr>
            <w:tcW w:type="dxa" w:w="2160"/>
          </w:tcPr>
          <w:p>
            <w:r>
              <w:t>{{processing_amount}}</w:t>
            </w:r>
          </w:p>
        </w:tc>
      </w:tr>
      <w:tr>
        <w:tc>
          <w:tcPr>
            <w:tcW w:type="dxa" w:w="2160"/>
          </w:tcPr>
          <w:p>
            <w:r>
              <w:t>ECOWAS Levy</w:t>
            </w:r>
          </w:p>
        </w:tc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{{ecowas_base}}</w:t>
            </w:r>
          </w:p>
        </w:tc>
        <w:tc>
          <w:tcPr>
            <w:tcW w:type="dxa" w:w="2160"/>
          </w:tcPr>
          <w:p>
            <w:r>
              <w:t>{{ecowas_rate}}</w:t>
            </w:r>
          </w:p>
        </w:tc>
        <w:tc>
          <w:tcPr>
            <w:tcW w:type="dxa" w:w="2160"/>
          </w:tcPr>
          <w:p>
            <w:r>
              <w:t>{{ecowas_amount}}</w:t>
            </w:r>
          </w:p>
        </w:tc>
      </w:tr>
      <w:tr>
        <w:tc>
          <w:tcPr>
            <w:tcW w:type="dxa" w:w="2160"/>
          </w:tcPr>
          <w:p>
            <w:r>
              <w:t>Network Charge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{{network_base}}</w:t>
            </w:r>
          </w:p>
        </w:tc>
        <w:tc>
          <w:tcPr>
            <w:tcW w:type="dxa" w:w="2160"/>
          </w:tcPr>
          <w:p>
            <w:r>
              <w:t>{{network_rate}}</w:t>
            </w:r>
          </w:p>
        </w:tc>
        <w:tc>
          <w:tcPr>
            <w:tcW w:type="dxa" w:w="2160"/>
          </w:tcPr>
          <w:p>
            <w:r>
              <w:t>{{network_amount}}</w:t>
            </w:r>
          </w:p>
        </w:tc>
      </w:tr>
      <w:tr>
        <w:tc>
          <w:tcPr>
            <w:tcW w:type="dxa" w:w="2160"/>
          </w:tcPr>
          <w:p>
            <w:r>
              <w:t>Import NHIL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{{nhil_base}}</w:t>
            </w:r>
          </w:p>
        </w:tc>
        <w:tc>
          <w:tcPr>
            <w:tcW w:type="dxa" w:w="2160"/>
          </w:tcPr>
          <w:p>
            <w:r>
              <w:t>{{nhil_rate}}</w:t>
            </w:r>
          </w:p>
        </w:tc>
        <w:tc>
          <w:tcPr>
            <w:tcW w:type="dxa" w:w="2160"/>
          </w:tcPr>
          <w:p>
            <w:r>
              <w:t>{{nhil_amount}}</w:t>
            </w:r>
          </w:p>
        </w:tc>
      </w:tr>
      <w:tr>
        <w:tc>
          <w:tcPr>
            <w:tcW w:type="dxa" w:w="2160"/>
          </w:tcPr>
          <w:p>
            <w:r>
              <w:t>Ghana Shippers Council Fee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{{shippers_base}}</w:t>
            </w:r>
          </w:p>
        </w:tc>
        <w:tc>
          <w:tcPr>
            <w:tcW w:type="dxa" w:w="2160"/>
          </w:tcPr>
          <w:p>
            <w:r>
              <w:t>{{shippers_rate}}</w:t>
            </w:r>
          </w:p>
        </w:tc>
        <w:tc>
          <w:tcPr>
            <w:tcW w:type="dxa" w:w="2160"/>
          </w:tcPr>
          <w:p>
            <w:r>
              <w:t>{{shippers_amount}}</w:t>
            </w:r>
          </w:p>
        </w:tc>
      </w:tr>
      <w:tr>
        <w:tc>
          <w:tcPr>
            <w:tcW w:type="dxa" w:w="2160"/>
          </w:tcPr>
          <w:p>
            <w:r>
              <w:t>IRS Tax Deposit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{{irs_base}}</w:t>
            </w:r>
          </w:p>
        </w:tc>
        <w:tc>
          <w:tcPr>
            <w:tcW w:type="dxa" w:w="2160"/>
          </w:tcPr>
          <w:p>
            <w:r>
              <w:t>{{irs_rate}}</w:t>
            </w:r>
          </w:p>
        </w:tc>
        <w:tc>
          <w:tcPr>
            <w:tcW w:type="dxa" w:w="2160"/>
          </w:tcPr>
          <w:p>
            <w:r>
              <w:t>{{irs_amount}}</w:t>
            </w:r>
          </w:p>
        </w:tc>
      </w:tr>
      <w:tr>
        <w:tc>
          <w:tcPr>
            <w:tcW w:type="dxa" w:w="2160"/>
          </w:tcPr>
          <w:p>
            <w:r>
              <w:t>EXIM Bank Levy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{{exim_base}}</w:t>
            </w:r>
          </w:p>
        </w:tc>
        <w:tc>
          <w:tcPr>
            <w:tcW w:type="dxa" w:w="2160"/>
          </w:tcPr>
          <w:p>
            <w:r>
              <w:t>{{exim_rate}}</w:t>
            </w:r>
          </w:p>
        </w:tc>
        <w:tc>
          <w:tcPr>
            <w:tcW w:type="dxa" w:w="2160"/>
          </w:tcPr>
          <w:p>
            <w:r>
              <w:t>{{exim_amount}}</w:t>
            </w:r>
          </w:p>
        </w:tc>
      </w:tr>
      <w:tr>
        <w:tc>
          <w:tcPr>
            <w:tcW w:type="dxa" w:w="2160"/>
          </w:tcPr>
          <w:p>
            <w:r>
              <w:t>GET Fund Import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{{get_base}}</w:t>
            </w:r>
          </w:p>
        </w:tc>
        <w:tc>
          <w:tcPr>
            <w:tcW w:type="dxa" w:w="2160"/>
          </w:tcPr>
          <w:p>
            <w:r>
              <w:t>{{get_rate}}</w:t>
            </w:r>
          </w:p>
        </w:tc>
        <w:tc>
          <w:tcPr>
            <w:tcW w:type="dxa" w:w="2160"/>
          </w:tcPr>
          <w:p>
            <w:r>
              <w:t>{{get_amount}}</w:t>
            </w:r>
          </w:p>
        </w:tc>
      </w:tr>
      <w:tr>
        <w:tc>
          <w:tcPr>
            <w:tcW w:type="dxa" w:w="2160"/>
          </w:tcPr>
          <w:p>
            <w:r>
              <w:t>Inspection Fee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{{inspection_base}}</w:t>
            </w:r>
          </w:p>
        </w:tc>
        <w:tc>
          <w:tcPr>
            <w:tcW w:type="dxa" w:w="2160"/>
          </w:tcPr>
          <w:p>
            <w:r>
              <w:t>{{inspection_rate}}</w:t>
            </w:r>
          </w:p>
        </w:tc>
        <w:tc>
          <w:tcPr>
            <w:tcW w:type="dxa" w:w="2160"/>
          </w:tcPr>
          <w:p>
            <w:r>
              <w:t>{{inspection_amount}}</w:t>
            </w:r>
          </w:p>
        </w:tc>
      </w:tr>
      <w:tr>
        <w:tc>
          <w:tcPr>
            <w:tcW w:type="dxa" w:w="2160"/>
          </w:tcPr>
          <w:p>
            <w:r>
              <w:t>African Union Levy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{{au_base}}</w:t>
            </w:r>
          </w:p>
        </w:tc>
        <w:tc>
          <w:tcPr>
            <w:tcW w:type="dxa" w:w="2160"/>
          </w:tcPr>
          <w:p>
            <w:r>
              <w:t>{{au_rate}}</w:t>
            </w:r>
          </w:p>
        </w:tc>
        <w:tc>
          <w:tcPr>
            <w:tcW w:type="dxa" w:w="2160"/>
          </w:tcPr>
          <w:p>
            <w:r>
              <w:t>{{au_amount}}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{{total_taxes_payable}}</w:t>
            </w:r>
          </w:p>
        </w:tc>
      </w:tr>
    </w:tbl>
    <w:p/>
    <w:p>
      <w:pPr>
        <w:pStyle w:val="Heading2"/>
      </w:pPr>
      <w:r>
        <w:t>B - ACCOUNTING DETAILS</w:t>
      </w:r>
    </w:p>
    <w:p>
      <w:r>
        <w:t>Receipt Number: {{receipt_number}}</w:t>
        <w:br/>
        <w:t>Bank Guarantee: {{bank_guarantee}}</w:t>
        <w:br/>
        <w:t>BG Amount: {{bg_amount}}</w:t>
        <w:br/>
        <w:t>Mode of Payment: {{payment_mode}}</w:t>
        <w:br/>
        <w:t>Date: {{payment_date}}</w:t>
      </w:r>
    </w:p>
    <w:p/>
    <w:p>
      <w:pPr>
        <w:pStyle w:val="Heading2"/>
      </w:pPr>
      <w:r>
        <w:t>DECLARATION</w:t>
      </w:r>
    </w:p>
    <w:p>
      <w:r>
        <w:t>I, {{declarant_full_name}}, do hereby declare that:</w:t>
        <w:br/>
        <w:br/>
        <w:t>- The information and particulars herein entered electronically are true and correct and have been obtained from the original of the documents required for the purpose of this entry.</w:t>
        <w:br/>
        <w:br/>
        <w:t>- The information and particulars on this document are for use by the Ghana Revenue Authority (GRA) Customs Division only.</w:t>
        <w:br/>
        <w:br/>
        <w:t>Date This _____________ Day of _____________</w:t>
        <w:br/>
        <w:br/>
        <w:t>Signature: _______________________________</w:t>
        <w:br/>
        <w:br/>
        <w:t>Capacity in which acting: _______________________________</w:t>
      </w:r>
    </w:p>
    <w:p/>
    <w:p>
      <w:pPr>
        <w:jc w:val="center"/>
      </w:pPr>
      <w:r>
        <w:rPr>
          <w:color w:val="808080"/>
          <w:sz w:val="16"/>
        </w:rPr>
        <w:t>Doc Status: {{doc_status}} | User Reference: {{user_reference}} | Page No: {{page_number}}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