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PACKING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Packing List Number:</w:t>
            </w:r>
          </w:p>
        </w:tc>
        <w:tc>
          <w:tcPr>
            <w:tcW w:type="dxa" w:w="4320"/>
          </w:tcPr>
          <w:p>
            <w:r>
              <w:t>{{packing_list_number}}</w:t>
            </w:r>
          </w:p>
        </w:tc>
      </w:tr>
      <w:tr>
        <w:tc>
          <w:tcPr>
            <w:tcW w:type="dxa" w:w="4320"/>
          </w:tcPr>
          <w:p>
            <w:r>
              <w:t>Packing Date:</w:t>
            </w:r>
          </w:p>
        </w:tc>
        <w:tc>
          <w:tcPr>
            <w:tcW w:type="dxa" w:w="4320"/>
          </w:tcPr>
          <w:p>
            <w:r>
              <w:t>{{packing_date}}</w:t>
            </w:r>
          </w:p>
        </w:tc>
      </w:tr>
    </w:tbl>
    <w:p/>
    <w:p>
      <w:pPr>
        <w:pStyle w:val="Heading2"/>
      </w:pPr>
      <w:r>
        <w:t>PARTIES</w:t>
      </w:r>
    </w:p>
    <w:p>
      <w:r>
        <w:rPr>
          <w:b/>
        </w:rPr>
        <w:t>SHIPPER</w:t>
        <w:br/>
      </w:r>
      <w:r>
        <w:t>Name: {{shipper_name}}</w:t>
        <w:br/>
      </w:r>
      <w:r>
        <w:t>Address: {{shipper_address}}</w:t>
      </w:r>
    </w:p>
    <w:p/>
    <w:p>
      <w:r>
        <w:rPr>
          <w:b/>
        </w:rPr>
        <w:t>CONSIGNEE</w:t>
        <w:br/>
      </w:r>
      <w:r>
        <w:t>Name: {{consignee_name}}</w:t>
        <w:br/>
      </w:r>
      <w:r>
        <w:t>Address: {{consignee_address}}</w:t>
      </w:r>
    </w:p>
    <w:p/>
    <w:p>
      <w:pPr>
        <w:pStyle w:val="Heading2"/>
      </w:pPr>
      <w:r>
        <w:t>SHIPMENT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Vessel Name:</w:t>
            </w:r>
          </w:p>
        </w:tc>
        <w:tc>
          <w:tcPr>
            <w:tcW w:type="dxa" w:w="4320"/>
          </w:tcPr>
          <w:p>
            <w:r>
              <w:t>{{vessel_name}}</w:t>
            </w:r>
          </w:p>
        </w:tc>
      </w:tr>
      <w:tr>
        <w:tc>
          <w:tcPr>
            <w:tcW w:type="dxa" w:w="4320"/>
          </w:tcPr>
          <w:p>
            <w:r>
              <w:t>Voyage Number:</w:t>
            </w:r>
          </w:p>
        </w:tc>
        <w:tc>
          <w:tcPr>
            <w:tcW w:type="dxa" w:w="4320"/>
          </w:tcPr>
          <w:p>
            <w:r>
              <w:t>{{voyage_number}}</w:t>
            </w:r>
          </w:p>
        </w:tc>
      </w:tr>
      <w:tr>
        <w:tc>
          <w:tcPr>
            <w:tcW w:type="dxa" w:w="4320"/>
          </w:tcPr>
          <w:p>
            <w:r>
              <w:t>Container Number:</w:t>
            </w:r>
          </w:p>
        </w:tc>
        <w:tc>
          <w:tcPr>
            <w:tcW w:type="dxa" w:w="4320"/>
          </w:tcPr>
          <w:p>
            <w:r>
              <w:t>{{container_number}}</w:t>
            </w:r>
          </w:p>
        </w:tc>
      </w:tr>
      <w:tr>
        <w:tc>
          <w:tcPr>
            <w:tcW w:type="dxa" w:w="4320"/>
          </w:tcPr>
          <w:p>
            <w:r>
              <w:t>Seal Number:</w:t>
            </w:r>
          </w:p>
        </w:tc>
        <w:tc>
          <w:tcPr>
            <w:tcW w:type="dxa" w:w="4320"/>
          </w:tcPr>
          <w:p>
            <w:r>
              <w:t>{{seal_number}}</w:t>
            </w:r>
          </w:p>
        </w:tc>
      </w:tr>
    </w:tbl>
    <w:p/>
    <w:p>
      <w:pPr>
        <w:pStyle w:val="Heading2"/>
      </w:pPr>
      <w:r>
        <w:t>PACKAGE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Package 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Dimensions</w:t>
            </w:r>
          </w:p>
        </w:tc>
      </w:tr>
      <w:tr>
        <w:tc>
          <w:tcPr>
            <w:tcW w:type="dxa" w:w="1234"/>
          </w:tcPr>
          <w:p>
            <w:r>
              <w:t>{{package_number}}</w:t>
            </w:r>
          </w:p>
        </w:tc>
        <w:tc>
          <w:tcPr>
            <w:tcW w:type="dxa" w:w="1234"/>
          </w:tcPr>
          <w:p>
            <w:r>
              <w:t>{{package_type}}</w:t>
            </w:r>
          </w:p>
        </w:tc>
        <w:tc>
          <w:tcPr>
            <w:tcW w:type="dxa" w:w="1234"/>
          </w:tcPr>
          <w:p>
            <w:r>
              <w:t>{{description}}</w:t>
            </w:r>
          </w:p>
        </w:tc>
        <w:tc>
          <w:tcPr>
            <w:tcW w:type="dxa" w:w="1234"/>
          </w:tcPr>
          <w:p>
            <w:r>
              <w:t>{{quantity}}</w:t>
            </w:r>
          </w:p>
        </w:tc>
        <w:tc>
          <w:tcPr>
            <w:tcW w:type="dxa" w:w="1234"/>
          </w:tcPr>
          <w:p>
            <w:r>
              <w:t>{{gross_weight}}</w:t>
            </w:r>
          </w:p>
        </w:tc>
        <w:tc>
          <w:tcPr>
            <w:tcW w:type="dxa" w:w="1234"/>
          </w:tcPr>
          <w:p>
            <w:r>
              <w:t>{{net_weight}}</w:t>
            </w:r>
          </w:p>
        </w:tc>
        <w:tc>
          <w:tcPr>
            <w:tcW w:type="dxa" w:w="1234"/>
          </w:tcPr>
          <w:p>
            <w:r>
              <w:t>{{dimensions}}</w:t>
            </w:r>
          </w:p>
        </w:tc>
      </w:tr>
    </w:tbl>
    <w:p/>
    <w:p>
      <w:pPr>
        <w:pStyle w:val="Heading2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Packages: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{{total_packages}}</w:t>
            </w:r>
          </w:p>
        </w:tc>
      </w:tr>
      <w:tr>
        <w:tc>
          <w:tcPr>
            <w:tcW w:type="dxa" w:w="4320"/>
          </w:tcPr>
          <w:p>
            <w:r>
              <w:t>Total Gross Weight:</w:t>
            </w:r>
          </w:p>
        </w:tc>
        <w:tc>
          <w:tcPr>
            <w:tcW w:type="dxa" w:w="4320"/>
          </w:tcPr>
          <w:p>
            <w:r>
              <w:t>{{total_gross_weight}}</w:t>
            </w:r>
          </w:p>
        </w:tc>
      </w:tr>
      <w:tr>
        <w:tc>
          <w:tcPr>
            <w:tcW w:type="dxa" w:w="4320"/>
          </w:tcPr>
          <w:p>
            <w:r>
              <w:t>Total Net Weight:</w:t>
            </w:r>
          </w:p>
        </w:tc>
        <w:tc>
          <w:tcPr>
            <w:tcW w:type="dxa" w:w="4320"/>
          </w:tcPr>
          <w:p>
            <w:r>
              <w:t>{{total_net_weight}}</w:t>
            </w:r>
          </w:p>
        </w:tc>
      </w:tr>
    </w:tbl>
    <w:p/>
    <w:p>
      <w:pPr>
        <w:pStyle w:val="Heading2"/>
      </w:pPr>
      <w:r>
        <w:t>REMARKS</w:t>
      </w:r>
    </w:p>
    <w:p>
      <w:r>
        <w:t>{{remarks}}</w:t>
      </w:r>
    </w:p>
    <w:p/>
    <w:p>
      <w:pPr>
        <w:jc w:val="center"/>
      </w:pPr>
      <w:r>
        <w:rPr>
          <w:i/>
        </w:rPr>
        <w:t>This packing list is for customs and logistics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