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COMMERCIAL INVOICE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Invoice Number:</w:t>
            </w:r>
          </w:p>
        </w:tc>
        <w:tc>
          <w:tcPr>
            <w:tcW w:type="dxa" w:w="5040"/>
          </w:tcPr>
          <w:p>
            <w:r>
              <w:t>{{invoice_number}}</w:t>
            </w:r>
          </w:p>
        </w:tc>
      </w:tr>
      <w:tr>
        <w:tc>
          <w:tcPr>
            <w:tcW w:type="dxa" w:w="5040"/>
          </w:tcPr>
          <w:p>
            <w:r>
              <w:t>Invoice Date:</w:t>
            </w:r>
          </w:p>
        </w:tc>
        <w:tc>
          <w:tcPr>
            <w:tcW w:type="dxa" w:w="5040"/>
          </w:tcPr>
          <w:p>
            <w:r>
              <w:t>{{invoice_date}}</w:t>
            </w:r>
          </w:p>
        </w:tc>
      </w:tr>
      <w:tr>
        <w:tc>
          <w:tcPr>
            <w:tcW w:type="dxa" w:w="5040"/>
          </w:tcPr>
          <w:p>
            <w:r>
              <w:t>Payment Terms:</w:t>
            </w:r>
          </w:p>
        </w:tc>
        <w:tc>
          <w:tcPr>
            <w:tcW w:type="dxa" w:w="5040"/>
          </w:tcPr>
          <w:p>
            <w:r>
              <w:t>{{payment_terms}}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SELLER / SHIPPER</w:t>
              <w:br/>
            </w:r>
          </w:p>
          <w:p>
            <w:r>
              <w:t>{{seller_name}}</w:t>
            </w:r>
          </w:p>
          <w:p>
            <w:r>
              <w:t>{{seller_address}}</w:t>
            </w:r>
          </w:p>
          <w:p>
            <w:r>
              <w:t>Tax No: {{seller_tax_no}}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BUYER / CONSIGNEE</w:t>
              <w:br/>
            </w:r>
          </w:p>
          <w:p>
            <w:r>
              <w:t>{{buyer_name}}</w:t>
            </w:r>
          </w:p>
          <w:p>
            <w:r>
              <w:t>{{buyer_address}}</w:t>
            </w:r>
          </w:p>
          <w:p>
            <w:r>
              <w:t>Tax No: {{buyer_tax_no}}</w:t>
            </w:r>
          </w:p>
        </w:tc>
      </w:tr>
    </w:tbl>
    <w:p/>
    <w:p>
      <w:pPr>
        <w:pStyle w:val="Heading2"/>
      </w:pPr>
      <w:r>
        <w:t>INVOICE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680"/>
          </w:tcPr>
          <w:p>
            <w:r>
              <w:t>{{item_1_number}}</w:t>
            </w:r>
          </w:p>
        </w:tc>
        <w:tc>
          <w:tcPr>
            <w:tcW w:type="dxa" w:w="1680"/>
          </w:tcPr>
          <w:p>
            <w:r>
              <w:t>{{item_1_description}}</w:t>
            </w:r>
          </w:p>
        </w:tc>
        <w:tc>
          <w:tcPr>
            <w:tcW w:type="dxa" w:w="1680"/>
          </w:tcPr>
          <w:p>
            <w:r>
              <w:t>{{item_1_hs_code}}</w:t>
            </w:r>
          </w:p>
        </w:tc>
        <w:tc>
          <w:tcPr>
            <w:tcW w:type="dxa" w:w="1680"/>
          </w:tcPr>
          <w:p>
            <w:r>
              <w:t>{{item_1_quantity}}</w:t>
            </w:r>
          </w:p>
        </w:tc>
        <w:tc>
          <w:tcPr>
            <w:tcW w:type="dxa" w:w="1680"/>
          </w:tcPr>
          <w:p>
            <w:r>
              <w:t>{{item_1_unit_price}}</w:t>
            </w:r>
          </w:p>
        </w:tc>
        <w:tc>
          <w:tcPr>
            <w:tcW w:type="dxa" w:w="1680"/>
          </w:tcPr>
          <w:p>
            <w:r>
              <w:t>{{item_1_total}}</w:t>
            </w:r>
          </w:p>
        </w:tc>
      </w:tr>
      <w:tr>
        <w:tc>
          <w:tcPr>
            <w:tcW w:type="dxa" w:w="1680"/>
          </w:tcPr>
          <w:p>
            <w:r>
              <w:t>{{item_2_number}}</w:t>
            </w:r>
          </w:p>
        </w:tc>
        <w:tc>
          <w:tcPr>
            <w:tcW w:type="dxa" w:w="1680"/>
          </w:tcPr>
          <w:p>
            <w:r>
              <w:t>{{item_2_description}}</w:t>
            </w:r>
          </w:p>
        </w:tc>
        <w:tc>
          <w:tcPr>
            <w:tcW w:type="dxa" w:w="1680"/>
          </w:tcPr>
          <w:p>
            <w:r>
              <w:t>{{item_2_hs_code}}</w:t>
            </w:r>
          </w:p>
        </w:tc>
        <w:tc>
          <w:tcPr>
            <w:tcW w:type="dxa" w:w="1680"/>
          </w:tcPr>
          <w:p>
            <w:r>
              <w:t>{{item_2_quantity}}</w:t>
            </w:r>
          </w:p>
        </w:tc>
        <w:tc>
          <w:tcPr>
            <w:tcW w:type="dxa" w:w="1680"/>
          </w:tcPr>
          <w:p>
            <w:r>
              <w:t>{{item_2_unit_price}}</w:t>
            </w:r>
          </w:p>
        </w:tc>
        <w:tc>
          <w:tcPr>
            <w:tcW w:type="dxa" w:w="1680"/>
          </w:tcPr>
          <w:p>
            <w:r>
              <w:t>{{item_2_total}}</w:t>
            </w:r>
          </w:p>
        </w:tc>
      </w:tr>
      <w:tr>
        <w:tc>
          <w:tcPr>
            <w:tcW w:type="dxa" w:w="1680"/>
          </w:tcPr>
          <w:p>
            <w:r>
              <w:t>{{item_3_number}}</w:t>
            </w:r>
          </w:p>
        </w:tc>
        <w:tc>
          <w:tcPr>
            <w:tcW w:type="dxa" w:w="1680"/>
          </w:tcPr>
          <w:p>
            <w:r>
              <w:t>{{item_3_description}}</w:t>
            </w:r>
          </w:p>
        </w:tc>
        <w:tc>
          <w:tcPr>
            <w:tcW w:type="dxa" w:w="1680"/>
          </w:tcPr>
          <w:p>
            <w:r>
              <w:t>{{item_3_hs_code}}</w:t>
            </w:r>
          </w:p>
        </w:tc>
        <w:tc>
          <w:tcPr>
            <w:tcW w:type="dxa" w:w="1680"/>
          </w:tcPr>
          <w:p>
            <w:r>
              <w:t>{{item_3_quantity}}</w:t>
            </w:r>
          </w:p>
        </w:tc>
        <w:tc>
          <w:tcPr>
            <w:tcW w:type="dxa" w:w="1680"/>
          </w:tcPr>
          <w:p>
            <w:r>
              <w:t>{{item_3_unit_price}}</w:t>
            </w:r>
          </w:p>
        </w:tc>
        <w:tc>
          <w:tcPr>
            <w:tcW w:type="dxa" w:w="1680"/>
          </w:tcPr>
          <w:p>
            <w:r>
              <w:t>{{item_3_total}}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040"/>
          </w:tcPr>
          <w:p>
            <w:r>
              <w:t>{{subtotal}}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Freight:</w:t>
            </w:r>
          </w:p>
        </w:tc>
        <w:tc>
          <w:tcPr>
            <w:tcW w:type="dxa" w:w="5040"/>
          </w:tcPr>
          <w:p>
            <w:r>
              <w:t>{{freight}}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Insurance:</w:t>
            </w:r>
          </w:p>
        </w:tc>
        <w:tc>
          <w:tcPr>
            <w:tcW w:type="dxa" w:w="5040"/>
          </w:tcPr>
          <w:p>
            <w:r>
              <w:t>{{insurance}}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 (CIF):</w:t>
            </w:r>
          </w:p>
        </w:tc>
        <w:tc>
          <w:tcPr>
            <w:tcW w:type="dxa" w:w="5040"/>
          </w:tcPr>
          <w:p>
            <w:r>
              <w:t>{{total_cif}}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Currency:</w:t>
            </w:r>
          </w:p>
        </w:tc>
        <w:tc>
          <w:tcPr>
            <w:tcW w:type="dxa" w:w="5040"/>
          </w:tcPr>
          <w:p>
            <w:r>
              <w:t>{{currency}}</w:t>
            </w:r>
          </w:p>
        </w:tc>
      </w:tr>
    </w:tbl>
    <w:p/>
    <w:p>
      <w:pPr>
        <w:pStyle w:val="Heading2"/>
      </w:pPr>
      <w:r>
        <w:t>Additional Information</w:t>
      </w:r>
    </w:p>
    <w:p>
      <w:r>
        <w:t>Incoterm: {{incoterm}}</w:t>
      </w:r>
    </w:p>
    <w:p>
      <w:r>
        <w:t>Country of Origin: {{country_of_origin}}</w:t>
      </w:r>
    </w:p>
    <w:p>
      <w:r>
        <w:t>Remarks: {{remarks}}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t>This is a computer-generated invoice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